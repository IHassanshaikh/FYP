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090909"/>
      </w:pPr>
      <w:r>
        <w:rPr>
          <w:rFonts w:ascii="Arial Black" w:hAnsi="Arial Black"/>
          <w:b/>
          <w:color w:val="DC2626"/>
          <w:sz w:val="68"/>
        </w:rPr>
        <w:t>VECTORBAT</w:t>
      </w:r>
    </w:p>
    <w:p>
      <w:pPr>
        <w:jc w:val="center"/>
        <w:shd w:fill="090909"/>
      </w:pPr>
      <w:r>
        <w:rPr>
          <w:b/>
          <w:color w:val="FFFFFF"/>
          <w:sz w:val="32"/>
        </w:rPr>
        <w:t>Mobile App Design &amp; Raw Demo Data Document</w:t>
      </w:r>
    </w:p>
    <w:p>
      <w:pPr>
        <w:shd w:fill="090909"/>
      </w:pPr>
      <w:r>
        <w:rPr>
          <w:rFonts w:ascii="Arial" w:hAnsi="Arial"/>
          <w:color w:val="E6E6E6"/>
          <w:sz w:val="20"/>
        </w:rPr>
        <w:t>Project: AI Cricket Bat Shot Tracking &amp; Performance Analytics Device</w:t>
      </w:r>
    </w:p>
    <w:p>
      <w:pPr>
        <w:shd w:fill="090909"/>
      </w:pPr>
      <w:r>
        <w:rPr>
          <w:rFonts w:ascii="Arial" w:hAnsi="Arial"/>
          <w:color w:val="E6E6E6"/>
          <w:sz w:val="20"/>
        </w:rPr>
        <w:t>Hardware: ESP32 + BNO085 IMU + ADXL375 high-g accelerometer</w:t>
      </w:r>
    </w:p>
    <w:p>
      <w:pPr>
        <w:shd w:fill="090909"/>
      </w:pPr>
      <w:r>
        <w:rPr>
          <w:rFonts w:ascii="Arial" w:hAnsi="Arial"/>
          <w:color w:val="E6E6E6"/>
          <w:sz w:val="20"/>
        </w:rPr>
        <w:t>Purpose: Build a professional React Native app first using realistic raw demo data, then replace demo values with live ESP32 sensor values.</w:t>
      </w:r>
    </w:p>
    <w:p>
      <w:pPr>
        <w:pStyle w:val="Heading1"/>
        <w:shd w:fill="090909"/>
      </w:pPr>
      <w:r>
        <w:rPr>
          <w:rFonts w:ascii="Arial" w:hAnsi="Arial"/>
          <w:b/>
          <w:color w:val="DC2626"/>
        </w:rPr>
        <w:t>1. App Goal</w:t>
      </w:r>
    </w:p>
    <w:p>
      <w:pPr>
        <w:shd w:fill="090909"/>
      </w:pPr>
      <w:r>
        <w:rPr>
          <w:rFonts w:ascii="Arial" w:hAnsi="Arial"/>
          <w:color w:val="E6E6E6"/>
          <w:sz w:val="20"/>
        </w:rPr>
        <w:t>The first app version should look like a real commercial sports analytics product. It can use demo data generated from the expected sensor pipeline. The user flow follows the VectorBat product story: start a batting session, capture bat movement, process sensor data, display metrics, and generate AI insights. This flow is aligned with the current VectorBat website concept.</w:t>
      </w:r>
    </w:p>
    <w:p>
      <w:pPr>
        <w:pStyle w:val="Heading1"/>
        <w:shd w:fill="090909"/>
      </w:pPr>
      <w:r>
        <w:rPr>
          <w:rFonts w:ascii="Arial" w:hAnsi="Arial"/>
          <w:b/>
          <w:color w:val="DC2626"/>
        </w:rPr>
        <w:t>2. Core App Flow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01 Start Session: Launch a batting session from the dashboard.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02 Player Performs Shot: The batsman plays naturally while the device records movement.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03 Sensors Capture Data: BNO085 tracks motion/orientation; ADXL375 detects high impact acceleration.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04 ESP32 Filters &amp; Sends: ESP32 filters sensor stream and sends packets via WiFi/BLE.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05 Dashboard Displays Metrics: Live bat speed, impact intensity, bat lift angle and swing analysis appear.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06 AI Predicts Insight: AI estimates shot type, quality score, timing index and safe-shot probability.</w:t>
      </w:r>
    </w:p>
    <w:p>
      <w:pPr>
        <w:pStyle w:val="Heading1"/>
        <w:shd w:fill="090909"/>
      </w:pPr>
      <w:r>
        <w:rPr>
          <w:rFonts w:ascii="Arial" w:hAnsi="Arial"/>
          <w:b/>
          <w:color w:val="DC2626"/>
        </w:rPr>
        <w:t>3. Screens to Build 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C2626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2664"/>
            <w:shd w:fill="DC2626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664"/>
            <w:shd w:fill="DC2626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Main Values</w:t>
            </w:r>
          </w:p>
        </w:tc>
        <w:tc>
          <w:tcPr>
            <w:tcW w:type="dxa" w:w="2664"/>
            <w:shd w:fill="DC2626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Data Type</w:t>
            </w:r>
          </w:p>
        </w:tc>
      </w:tr>
      <w:tr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Dashboard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Quick view of current session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Shots, hits, misses, sweet spot, timing, bat speed, impact speed, bat lift angle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Demo + sensor-derived</w:t>
            </w:r>
          </w:p>
        </w:tc>
      </w:tr>
      <w:tr>
        <w:tc>
          <w:tcPr>
            <w:tcW w:type="dxa" w:w="2664"/>
            <w:shd w:fill="1A1A1A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Start Session</w:t>
            </w:r>
          </w:p>
        </w:tc>
        <w:tc>
          <w:tcPr>
            <w:tcW w:type="dxa" w:w="2664"/>
            <w:shd w:fill="1A1A1A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Create new practice session</w:t>
            </w:r>
          </w:p>
        </w:tc>
        <w:tc>
          <w:tcPr>
            <w:tcW w:type="dxa" w:w="2664"/>
            <w:shd w:fill="1A1A1A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Player, venue, bat, session type, duration</w:t>
            </w:r>
          </w:p>
        </w:tc>
        <w:tc>
          <w:tcPr>
            <w:tcW w:type="dxa" w:w="2664"/>
            <w:shd w:fill="1A1A1A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App input</w:t>
            </w:r>
          </w:p>
        </w:tc>
      </w:tr>
      <w:tr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Live Tracking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Show real-time swing values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Raw acceleration, gyro, orientation, live speed, impact spike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Raw demo stream</w:t>
            </w:r>
          </w:p>
        </w:tc>
      </w:tr>
      <w:tr>
        <w:tc>
          <w:tcPr>
            <w:tcW w:type="dxa" w:w="2664"/>
            <w:shd w:fill="1A1A1A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Session Report</w:t>
            </w:r>
          </w:p>
        </w:tc>
        <w:tc>
          <w:tcPr>
            <w:tcW w:type="dxa" w:w="2664"/>
            <w:shd w:fill="1A1A1A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Summarize one full session</w:t>
            </w:r>
          </w:p>
        </w:tc>
        <w:tc>
          <w:tcPr>
            <w:tcW w:type="dxa" w:w="2664"/>
            <w:shd w:fill="1A1A1A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Avg speed, max speed, shot count, shot quality, timing index</w:t>
            </w:r>
          </w:p>
        </w:tc>
        <w:tc>
          <w:tcPr>
            <w:tcW w:type="dxa" w:w="2664"/>
            <w:shd w:fill="1A1A1A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Processed data</w:t>
            </w:r>
          </w:p>
        </w:tc>
      </w:tr>
      <w:tr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Shot Analysis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Show each shot detail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Shot #, type, speed, impact g, bat angle, quality score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Processed data</w:t>
            </w:r>
          </w:p>
        </w:tc>
      </w:tr>
      <w:tr>
        <w:tc>
          <w:tcPr>
            <w:tcW w:type="dxa" w:w="2664"/>
            <w:shd w:fill="1A1A1A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3D View</w:t>
            </w:r>
          </w:p>
        </w:tc>
        <w:tc>
          <w:tcPr>
            <w:tcW w:type="dxa" w:w="2664"/>
            <w:shd w:fill="1A1A1A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Replay bat movement</w:t>
            </w:r>
          </w:p>
        </w:tc>
        <w:tc>
          <w:tcPr>
            <w:tcW w:type="dxa" w:w="2664"/>
            <w:shd w:fill="1A1A1A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Bat path, pitch, roll, yaw timeline</w:t>
            </w:r>
          </w:p>
        </w:tc>
        <w:tc>
          <w:tcPr>
            <w:tcW w:type="dxa" w:w="2664"/>
            <w:shd w:fill="1A1A1A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Sensor orientation</w:t>
            </w:r>
          </w:p>
        </w:tc>
      </w:tr>
      <w:tr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AI Insights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Coaching suggestions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Strengths, weakness, improvement tips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AI/rule-based</w:t>
            </w:r>
          </w:p>
        </w:tc>
      </w:tr>
      <w:tr>
        <w:tc>
          <w:tcPr>
            <w:tcW w:type="dxa" w:w="2664"/>
            <w:shd w:fill="1A1A1A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Profile / Compare</w:t>
            </w:r>
          </w:p>
        </w:tc>
        <w:tc>
          <w:tcPr>
            <w:tcW w:type="dxa" w:w="2664"/>
            <w:shd w:fill="1A1A1A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Compare progress</w:t>
            </w:r>
          </w:p>
        </w:tc>
        <w:tc>
          <w:tcPr>
            <w:tcW w:type="dxa" w:w="2664"/>
            <w:shd w:fill="1A1A1A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Sessions, trends, best performance</w:t>
            </w:r>
          </w:p>
        </w:tc>
        <w:tc>
          <w:tcPr>
            <w:tcW w:type="dxa" w:w="2664"/>
            <w:shd w:fill="1A1A1A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Database history</w:t>
            </w:r>
          </w:p>
        </w:tc>
      </w:tr>
    </w:tbl>
    <w:p>
      <w:pPr>
        <w:pStyle w:val="Heading1"/>
        <w:shd w:fill="090909"/>
      </w:pPr>
      <w:r>
        <w:rPr>
          <w:rFonts w:ascii="Arial" w:hAnsi="Arial"/>
          <w:b/>
          <w:color w:val="DC2626"/>
        </w:rPr>
        <w:t>4. Realistic Metrics With ESP32 + BNO085 + ADXL375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C2626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664"/>
            <w:shd w:fill="DC2626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Can We Show It?</w:t>
            </w:r>
          </w:p>
        </w:tc>
        <w:tc>
          <w:tcPr>
            <w:tcW w:type="dxa" w:w="2664"/>
            <w:shd w:fill="DC2626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664"/>
            <w:shd w:fill="DC2626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Notes for Demo App</w:t>
            </w:r>
          </w:p>
        </w:tc>
      </w:tr>
      <w:tr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Total Shots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Yes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App counts detected swings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Use swing detection threshold.</w:t>
            </w:r>
          </w:p>
        </w:tc>
      </w:tr>
      <w:tr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Hits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Estimated / demo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ADXL375 impact spike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Count as hit when impact-g crosses threshold; not true ball tracking.</w:t>
            </w:r>
          </w:p>
        </w:tc>
      </w:tr>
      <w:tr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Misses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Estimated / demo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Swing without impact spike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Exact misses require ball/camera detection.</w:t>
            </w:r>
          </w:p>
        </w:tc>
      </w:tr>
      <w:tr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Bat Speed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Yes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Gyro + acceleration + bat length estimate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Show km/h as processed value.</w:t>
            </w:r>
          </w:p>
        </w:tc>
      </w:tr>
      <w:tr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Impact Speed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Estimated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Impact acceleration + swing velocity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Use as calculated score, not direct sensor value.</w:t>
            </w:r>
          </w:p>
        </w:tc>
      </w:tr>
      <w:tr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Bat Lift Angle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Yes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BNO085 pitch/quaternion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Show backlift angle in degrees.</w:t>
            </w:r>
          </w:p>
        </w:tc>
      </w:tr>
      <w:tr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Sweet Spot %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Estimated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Impact vibration pattern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Lower vibration + clean impact = higher score.</w:t>
            </w:r>
          </w:p>
        </w:tc>
      </w:tr>
      <w:tr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Timing Index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Custom score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Speed + impact + smoothness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Create formula for demo.</w:t>
            </w:r>
          </w:p>
        </w:tc>
      </w:tr>
      <w:tr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Shot Type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AI/rule-based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Orientation + gyro pattern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Classify Drive, Pull, Cut, Flick, Sweep.</w:t>
            </w:r>
          </w:p>
        </w:tc>
      </w:tr>
      <w:tr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Zone Analysis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Estimated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Yaw/swing direction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Real ball direction requires camera.</w:t>
            </w:r>
          </w:p>
        </w:tc>
      </w:tr>
      <w:tr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Boundary Probability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AI estimate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Shot power + angle + timing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Demo probability/model output.</w:t>
            </w:r>
          </w:p>
        </w:tc>
      </w:tr>
      <w:tr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Catch Chance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AI estimate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Loft angle + impact + direction</w:t>
            </w:r>
          </w:p>
        </w:tc>
        <w:tc>
          <w:tcPr>
            <w:tcW w:type="dxa" w:w="2664"/>
            <w:shd w:fill="111111"/>
            <w:vAlign w:val="center"/>
          </w:tcPr>
          <w:p>
            <w:r/>
            <w:r>
              <w:rPr>
                <w:rFonts w:ascii="Arial" w:hAnsi="Arial"/>
                <w:b w:val="0"/>
                <w:color w:val="E6E6E6"/>
                <w:sz w:val="16"/>
              </w:rPr>
              <w:t>Demo only unless trajectory is captured.</w:t>
            </w:r>
          </w:p>
        </w:tc>
      </w:tr>
    </w:tbl>
    <w:p>
      <w:pPr>
        <w:pStyle w:val="Heading1"/>
        <w:shd w:fill="090909"/>
      </w:pPr>
      <w:r>
        <w:rPr>
          <w:rFonts w:ascii="Arial" w:hAnsi="Arial"/>
          <w:b/>
          <w:color w:val="DC2626"/>
        </w:rPr>
        <w:t>5. Raw Sensor Demo Data Format</w:t>
      </w:r>
    </w:p>
    <w:p>
      <w:pPr>
        <w:shd w:fill="090909"/>
      </w:pPr>
      <w:r>
        <w:rPr>
          <w:rFonts w:ascii="Arial" w:hAnsi="Arial"/>
          <w:color w:val="E6E6E6"/>
          <w:sz w:val="20"/>
        </w:rPr>
        <w:t>The app can start with JSON packets that look like live ESP32 messages. Each packet represents one sensor reading at a specific time.</w:t>
      </w:r>
    </w:p>
    <w:p>
      <w:pPr>
        <w:shd w:fill="111111"/>
      </w:pPr>
      <w:r>
        <w:rPr>
          <w:rFonts w:ascii="Courier New" w:hAnsi="Courier New"/>
          <w:color w:val="E6E6E6"/>
          <w:sz w:val="16"/>
        </w:rPr>
        <w:t>{</w:t>
        <w:br/>
        <w:t xml:space="preserve">  "sessionId": "VB-S-001",</w:t>
        <w:br/>
        <w:t xml:space="preserve">  "shotId": 153,</w:t>
        <w:br/>
        <w:t xml:space="preserve">  "timestamp": 12345,</w:t>
        <w:br/>
        <w:t xml:space="preserve">  "bno085": {</w:t>
        <w:br/>
        <w:t xml:space="preserve">    "ax": 1.25, "ay": -0.82, "az": 9.45,</w:t>
        <w:br/>
        <w:t xml:space="preserve">    "gx": 320.5, "gy": 650.3, "gz": 42.7,</w:t>
        <w:br/>
        <w:t xml:space="preserve">    "roll": 12.5, "pitch": 45.2, "yaw": 8.1,</w:t>
        <w:br/>
        <w:t xml:space="preserve">    "qw": 0.92, "qx": 0.12, "qy": 0.31, "qz": 0.08</w:t>
        <w:br/>
        <w:t xml:space="preserve">  },</w:t>
        <w:br/>
        <w:t xml:space="preserve">  "adxl375": {</w:t>
        <w:br/>
        <w:t xml:space="preserve">    "impactX_g": 7.8,</w:t>
        <w:br/>
        <w:t xml:space="preserve">    "impactY_g": 18.4,</w:t>
        <w:br/>
        <w:t xml:space="preserve">    "impactZ_g": 42.6,</w:t>
        <w:br/>
        <w:t xml:space="preserve">    "peakImpact_g": 47.1</w:t>
        <w:br/>
        <w:t xml:space="preserve">  }</w:t>
        <w:br/>
        <w:t>}</w:t>
      </w:r>
    </w:p>
    <w:p>
      <w:pPr>
        <w:pStyle w:val="Heading1"/>
        <w:shd w:fill="090909"/>
      </w:pPr>
      <w:r>
        <w:rPr>
          <w:rFonts w:ascii="Arial" w:hAnsi="Arial"/>
          <w:b/>
          <w:color w:val="DC2626"/>
        </w:rPr>
        <w:t>6. Processed Shot Data Format</w:t>
      </w:r>
    </w:p>
    <w:p>
      <w:pPr>
        <w:shd w:fill="111111"/>
      </w:pPr>
      <w:r>
        <w:rPr>
          <w:rFonts w:ascii="Courier New" w:hAnsi="Courier New"/>
          <w:color w:val="E6E6E6"/>
          <w:sz w:val="16"/>
        </w:rPr>
        <w:t>{</w:t>
        <w:br/>
        <w:t xml:space="preserve">  "shotId": 153,</w:t>
        <w:br/>
        <w:t xml:space="preserve">  "shotType": "Cover Drive",</w:t>
        <w:br/>
        <w:t xml:space="preserve">  "result": "Hit",</w:t>
        <w:br/>
        <w:t xml:space="preserve">  "batSpeedKmh": 73,</w:t>
        <w:br/>
        <w:t xml:space="preserve">  "impactSpeedKmh": 65,</w:t>
        <w:br/>
        <w:t xml:space="preserve">  "batLiftAngleDeg": 63,</w:t>
        <w:br/>
        <w:t xml:space="preserve">  "impactIntensityG": 47.1,</w:t>
        <w:br/>
        <w:t xml:space="preserve">  "sweetSpotScore": 81,</w:t>
        <w:br/>
        <w:t xml:space="preserve">  "timingIndex": 97,</w:t>
        <w:br/>
        <w:t xml:space="preserve">  "swingSmoothness": 88,</w:t>
        <w:br/>
        <w:t xml:space="preserve">  "zone": "Off Side",</w:t>
        <w:br/>
        <w:t xml:space="preserve">  "boundaryProbability": 64,</w:t>
        <w:br/>
        <w:t xml:space="preserve">  "catchChance": 18,</w:t>
        <w:br/>
        <w:t xml:space="preserve">  "aiFeedback": "Good timing and controlled bat lift. Improve sweet spot consistency."</w:t>
        <w:br/>
        <w:t>}</w:t>
      </w:r>
    </w:p>
    <w:p>
      <w:pPr>
        <w:pStyle w:val="Heading1"/>
        <w:shd w:fill="090909"/>
      </w:pPr>
      <w:r>
        <w:rPr>
          <w:rFonts w:ascii="Arial" w:hAnsi="Arial"/>
          <w:b/>
          <w:color w:val="DC2626"/>
        </w:rPr>
        <w:t>7. Demo Formulas for First App Version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Shot detected when gyroscope magnitude crosses a swing threshold for a short duration.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Hit detected when ADXL375 peakImpact_g is greater than an impact threshold, for example 12g or above.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Miss detected when a swing is detected but no impact spike occurs inside the expected impact window.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Bat speed can be estimated from angular velocity and distance from sensor to bat tip: speed = angular velocity x radius.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Sweet spot score can be estimated from impact vibration stability: cleaner lower vibration after impact means higher sweet spot score.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Timing index can be a weighted score from bat speed, impact quality, swing smoothness and impact angle.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Shot type can be rule-based first, then replaced by ML once real training data is collected.</w:t>
      </w:r>
    </w:p>
    <w:p>
      <w:pPr>
        <w:pStyle w:val="Heading1"/>
        <w:shd w:fill="090909"/>
      </w:pPr>
      <w:r>
        <w:rPr>
          <w:rFonts w:ascii="Arial" w:hAnsi="Arial"/>
          <w:b/>
          <w:color w:val="DC2626"/>
        </w:rPr>
        <w:t>8. UI Design Direction</w:t>
      </w:r>
    </w:p>
    <w:p>
      <w:pPr>
        <w:shd w:fill="090909"/>
      </w:pPr>
      <w:r>
        <w:rPr>
          <w:rFonts w:ascii="Arial" w:hAnsi="Arial"/>
          <w:color w:val="E6E6E6"/>
          <w:sz w:val="20"/>
        </w:rPr>
        <w:t>Use a dark premium sports-tech theme like the provided screenshots: black background, red glow cards, bold white typography, rounded KPI cards and icon-based navigation.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Primary background: #050505 or #090909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Card background: #111111 with subtle gradient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Primary red: #EF233C or #DC2626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Text: white for headings, #CFCFCF for body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Use large numeric KPI cards for speed, angle, timing and impact.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Bottom navigation: Dashboard, Sessions, Practice, Compare, Profile.</w:t>
      </w:r>
    </w:p>
    <w:p>
      <w:pPr>
        <w:pStyle w:val="Heading1"/>
        <w:shd w:fill="090909"/>
      </w:pPr>
      <w:r>
        <w:rPr>
          <w:rFonts w:ascii="Arial" w:hAnsi="Arial"/>
          <w:b/>
          <w:color w:val="DC2626"/>
        </w:rPr>
        <w:t>9. Reference Screen Style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0909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33802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1(1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380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shd w:fill="0909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3380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2(1)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380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shd w:fill="0909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338789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3878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hd w:fill="090909"/>
      </w:pPr>
      <w:r>
        <w:rPr>
          <w:rFonts w:ascii="Arial" w:hAnsi="Arial"/>
          <w:b/>
          <w:color w:val="DC2626"/>
        </w:rPr>
        <w:t>10. Recommended Navigation Structure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Dashboard: Current session summary, quick start button, top stats and highlights.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Sessions: All sessions list, filter by date/player, open detailed report.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Practice: Start live tracking, countdown, sensor connection status and live cards.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Compare: Compare two sessions by speed, timing, sweet spot and shot types.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Profile: Player details, bat/device settings, calibration and report export.</w:t>
      </w:r>
    </w:p>
    <w:p>
      <w:pPr>
        <w:pStyle w:val="Heading1"/>
        <w:shd w:fill="090909"/>
      </w:pPr>
      <w:r>
        <w:rPr>
          <w:rFonts w:ascii="Arial" w:hAnsi="Arial"/>
          <w:b/>
          <w:color w:val="DC2626"/>
        </w:rPr>
        <w:t>11. MVP Recommendation</w:t>
      </w:r>
    </w:p>
    <w:p>
      <w:pPr>
        <w:shd w:fill="090909"/>
      </w:pPr>
      <w:r>
        <w:rPr>
          <w:rFonts w:ascii="Arial" w:hAnsi="Arial"/>
          <w:color w:val="E6E6E6"/>
          <w:sz w:val="20"/>
        </w:rPr>
        <w:t>For the first FYP app, build a polished demo with realistic dummy data. Do not claim exact hit/miss or ball trajectory unless a camera/ball detection module is added. Present those values as estimated analytics based on impact detection and AI scoring.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Phase 1: UI + raw demo data + charts + session reports.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Phase 2: Connect ESP32 and stream BNO085/ADXL375 data.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Phase 3: Collect labeled shots and train shot classification model.</w:t>
      </w:r>
    </w:p>
    <w:p>
      <w:pPr>
        <w:pStyle w:val="ListBullet"/>
        <w:shd w:fill="090909"/>
      </w:pPr>
      <w:r>
        <w:rPr>
          <w:rFonts w:ascii="Arial" w:hAnsi="Arial"/>
          <w:color w:val="E6E6E6"/>
          <w:sz w:val="20"/>
        </w:rPr>
        <w:t>Phase 4: Add optional mobile camera for real hit/miss, shot map and ball direction.</w:t>
      </w:r>
    </w:p>
    <w:sectPr w:rsidR="00FC693F" w:rsidRPr="0006063C" w:rsidSect="00034616">
      <w:footerReference w:type="default" r:id="rId12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VectorBat FYP App Design Document | ESP32 + BNO085 + ADXL375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